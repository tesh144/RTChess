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4F72"/>
          <w:sz w:val="56"/>
        </w:rPr>
        <w:t>ClockworkCraft</w:t>
        <w:br/>
        <w:t>Post-Mortem &amp; Workflow Audit</w:t>
      </w:r>
    </w:p>
    <w:p>
      <w:pPr>
        <w:jc w:val="center"/>
      </w:pPr>
      <w:r>
        <w:rPr>
          <w:color w:val="555555"/>
          <w:sz w:val="28"/>
        </w:rPr>
        <w:t>Jiant Games — March 2026</w:t>
        <w:br/>
        <w:t>All Agent Findings Consolidated</w:t>
      </w:r>
    </w:p>
    <w:p/>
    <w:p>
      <w:pPr>
        <w:jc w:val="center"/>
      </w:pPr>
      <w:r>
        <w:rPr>
          <w:color w:val="777777"/>
          <w:sz w:val="22"/>
        </w:rPr>
        <w:t>This document compiles every comment from Trello cards #160 and #164,</w:t>
        <w:br/>
        <w:t>organised into a single reviewable reference.</w:t>
      </w:r>
    </w:p>
    <w:p>
      <w:r>
        <w:br w:type="page"/>
      </w:r>
    </w:p>
    <w:p>
      <w:pPr>
        <w:pStyle w:val="Heading1"/>
      </w:pPr>
      <w:r>
        <w:t>Table of Contents</w:t>
      </w:r>
    </w:p>
    <w:p>
      <w:pPr>
        <w:spacing w:after="40"/>
      </w:pPr>
      <w:r>
        <w:t>Section 1: Will/DMoT Post-Mortem (6 Issues)</w:t>
      </w:r>
    </w:p>
    <w:p>
      <w:pPr>
        <w:spacing w:after="40"/>
      </w:pPr>
      <w:r>
        <w:t>Section 2: Cross-Agent Synthesis — Pain Points &amp; Skill Specs</w:t>
      </w:r>
    </w:p>
    <w:p>
      <w:pPr>
        <w:spacing w:after="40"/>
      </w:pPr>
      <w:r>
        <w:t>Section 3: Individual Agent Self-Audits</w:t>
      </w:r>
    </w:p>
    <w:p>
      <w:pPr>
        <w:spacing w:after="40"/>
        <w:ind w:left="567"/>
      </w:pPr>
      <w:r>
        <w:t xml:space="preserve">    3a: Co-Work Agent</w:t>
      </w:r>
    </w:p>
    <w:p>
      <w:pPr>
        <w:spacing w:after="40"/>
        <w:ind w:left="567"/>
      </w:pPr>
      <w:r>
        <w:t xml:space="preserve">    3b: Code Agent 1</w:t>
      </w:r>
    </w:p>
    <w:p>
      <w:pPr>
        <w:spacing w:after="40"/>
        <w:ind w:left="567"/>
      </w:pPr>
      <w:r>
        <w:t xml:space="preserve">    3c: Code Agent 2</w:t>
      </w:r>
    </w:p>
    <w:p>
      <w:pPr>
        <w:spacing w:after="40"/>
      </w:pPr>
      <w:r>
        <w:t>Section 4: Independent Doc-Based Audit</w:t>
      </w:r>
    </w:p>
    <w:p>
      <w:pPr>
        <w:spacing w:after="40"/>
      </w:pPr>
      <w:r>
        <w:t>Section 5: Consolidated Rankings &amp; Recommendations</w:t>
      </w:r>
    </w:p>
    <w:p>
      <w:pPr>
        <w:spacing w:after="40"/>
      </w:pPr>
      <w:r>
        <w:t>Section 6: Proposed Skill Specifications</w:t>
      </w:r>
    </w:p>
    <w:p>
      <w:pPr>
        <w:spacing w:after="40"/>
      </w:pPr>
      <w:r>
        <w:t>Section 7: Cleanup &amp; Re-Entry Plan</w:t>
      </w:r>
    </w:p>
    <w:p>
      <w:r>
        <w:br w:type="page"/>
      </w:r>
    </w:p>
    <w:p>
      <w:pPr>
        <w:pStyle w:val="Heading1"/>
      </w:pPr>
      <w:r>
        <w:t>Section 1: Will/DMoT Post-Mortem</w:t>
      </w:r>
    </w:p>
    <w:p>
      <w:r>
        <w:t>Source: Trello card #160, comment by DMoT (Will). Covers sessions 1–12.</w:t>
      </w:r>
    </w:p>
    <w:p>
      <w:pPr>
        <w:pStyle w:val="Heading2"/>
      </w:pPr>
      <w:r>
        <w:t>Issue 1: Silent File Truncation</w:t>
      </w:r>
    </w:p>
    <w:p>
      <w:r>
        <w:t>The Edit tool silently truncated files when writing back large content. Affected files across multiple sessions: CorruptionManager.cs (Session 9, lost heart-tile corruption guards), POIBubble.cs (Session 10, lost WireUpButton() — production-stopping bug), SheetCache.json (Sessions 11–12, truncated mid-JSON blocking all sync), MapGeneratorV2.cs (Session 12, lost 124 lines after a single-line edit), MapGeneratorV2Editor.cs (Session 12, found pre-truncated at 363 vs 376 lines).</w:t>
      </w:r>
    </w:p>
    <w:p>
      <w:r>
        <w:t>Root cause: The Edit tool has a write buffer limit. Files above a certain size lose content from the end silently. Agents did not verify file integrity after edits.</w:t>
      </w:r>
    </w:p>
    <w:p>
      <w:pPr>
        <w:pStyle w:val="Heading3"/>
      </w:pPr>
      <w:r>
        <w:t>Rules</w:t>
      </w:r>
    </w:p>
    <w:p>
      <w:pPr>
        <w:pStyle w:val="ListNumber"/>
      </w:pPr>
      <w:r>
        <w:t>1. Every edit must be followed by wc -l, compared against the expected count.</w:t>
      </w:r>
    </w:p>
    <w:p>
      <w:pPr>
        <w:pStyle w:val="ListNumber"/>
      </w:pPr>
      <w:r>
        <w:t>2. For JSON files, also validate with python3 json.load() after every write.</w:t>
      </w:r>
    </w:p>
    <w:p>
      <w:pPr>
        <w:pStyle w:val="ListNumber"/>
      </w:pPr>
      <w:r>
        <w:t>3. Keep files under 500 lines where possible.</w:t>
      </w:r>
    </w:p>
    <w:p>
      <w:pPr>
        <w:pStyle w:val="ListNumber"/>
      </w:pPr>
      <w:r>
        <w:t>4. Never use sed on structured data files (JSON, YAML, XML).</w:t>
      </w:r>
    </w:p>
    <w:p>
      <w:pPr>
        <w:pStyle w:val="Heading2"/>
      </w:pPr>
      <w:r>
        <w:t>Issue 2: Monolithic Scripts</w:t>
      </w:r>
    </w:p>
    <w:p>
      <w:r>
        <w:t>MapGeneratorV2.cs grew to 2695 lines handling 10+ unrelated responsibilities: scene bootstrapping, deck setup, database sync, budget calculation, three different placement algorithms, gathering detection, environment spawning, unit spawning, and corruption spawning. Large files make it harder for agents to reason about code — each session spent significant time just understanding the file before making small changes.</w:t>
      </w:r>
    </w:p>
    <w:p>
      <w:pPr>
        <w:pStyle w:val="Heading3"/>
      </w:pPr>
      <w:r>
        <w:t>Rules</w:t>
      </w:r>
    </w:p>
    <w:p>
      <w:pPr>
        <w:pStyle w:val="ListNumber"/>
      </w:pPr>
      <w:r>
        <w:t>1. Design for modularity from the start. Each file should have one clear responsibility.</w:t>
      </w:r>
    </w:p>
    <w:p>
      <w:pPr>
        <w:pStyle w:val="ListNumber"/>
      </w:pPr>
      <w:r>
        <w:t>2. Target 200–400 lines per file. Anything over 500 should be actively decomposed.</w:t>
      </w:r>
    </w:p>
    <w:p>
      <w:pPr>
        <w:pStyle w:val="ListNumber"/>
      </w:pPr>
      <w:r>
        <w:t>3. Separate data from logic from orchestration.</w:t>
      </w:r>
    </w:p>
    <w:p>
      <w:pPr>
        <w:pStyle w:val="ListNumber"/>
      </w:pPr>
      <w:r>
        <w:t>4. Static helpers over god-classes.</w:t>
      </w:r>
    </w:p>
    <w:p>
      <w:pPr>
        <w:pStyle w:val="Heading2"/>
      </w:pPr>
      <w:r>
        <w:t>Issue 3: SheetCache.json — Format and Pipeline Fragility</w:t>
      </w:r>
    </w:p>
    <w:p>
      <w:r>
        <w:t>The Google Sheets → SheetCache.json → SheetSyncEditor → Unity databases pipeline broke repeatedly in 5 distinct ways: (1) Wrong JSON format — flat dict instead of nested structure. (2) Missing sheets — initial rebuild only included some. (3) Header mismatch — "Ok" vs "Active" column header. (4) Wrong pivot offsets — 10-column groups instead of 9. (5) Stale data treated as truth — hardcoded from memory instead of live fetch.</w:t>
      </w:r>
    </w:p>
    <w:p>
      <w:pPr>
        <w:pStyle w:val="Heading3"/>
      </w:pPr>
      <w:r>
        <w:t>Rules</w:t>
      </w:r>
    </w:p>
    <w:p>
      <w:pPr>
        <w:pStyle w:val="ListNumber"/>
      </w:pPr>
      <w:r>
        <w:t>1. Document data formats explicitly in CLAUDE.md.</w:t>
      </w:r>
    </w:p>
    <w:p>
      <w:pPr>
        <w:pStyle w:val="ListNumber"/>
      </w:pPr>
      <w:r>
        <w:t>2. Always rebuild from live data, never patch.</w:t>
      </w:r>
    </w:p>
    <w:p>
      <w:pPr>
        <w:pStyle w:val="ListNumber"/>
      </w:pPr>
      <w:r>
        <w:t>3. Validate the full pipeline, not just the output.</w:t>
      </w:r>
    </w:p>
    <w:p>
      <w:pPr>
        <w:pStyle w:val="ListNumber"/>
      </w:pPr>
      <w:r>
        <w:t>4. Use Python for all JSON operations. Never sed.</w:t>
      </w:r>
    </w:p>
    <w:p>
      <w:pPr>
        <w:pStyle w:val="ListNumber"/>
      </w:pPr>
      <w:r>
        <w:t>5. When building a data pipeline, write the format spec first.</w:t>
      </w:r>
    </w:p>
    <w:p>
      <w:pPr>
        <w:pStyle w:val="Heading2"/>
      </w:pPr>
      <w:r>
        <w:t>Issue 4: Stale Code Defaults vs Inspector-Serialized Values</w:t>
      </w:r>
    </w:p>
    <w:p>
      <w:r>
        <w:t>Flowers had edgeBorderOf = "Water" in CreateDefaultEntry(), but the Inspector showed "Tree" (the correct value). An agent spent time investigating and making a code change that had zero effect on the live game, because the serialized Inspector values override code defaults. Unity's serialization model means that CreateDefaultEntry() only runs once — when a new entry is first created.</w:t>
      </w:r>
    </w:p>
    <w:p>
      <w:pPr>
        <w:pStyle w:val="Heading2"/>
      </w:pPr>
      <w:r>
        <w:t>Issue 5: Incomplete Handoffs Between Sessions</w:t>
      </w:r>
    </w:p>
    <w:p>
      <w:r>
        <w:t>Critical context was lost at handoff boundaries. Session 10 re-discovered truncated files from Session 9. Session 12 rebuilt SheetCache.json three times because format requirements weren't documented until the third attempt. The multi-pickup SFX system was designed in Session 8, redesigned in Session 12, and still isn't implemented.</w:t>
      </w:r>
    </w:p>
    <w:p>
      <w:pPr>
        <w:pStyle w:val="Heading2"/>
      </w:pPr>
      <w:r>
        <w:t>Issue 6: Not Reading the Codebase Before Acting</w:t>
      </w:r>
    </w:p>
    <w:p>
      <w:r>
        <w:t>Multiple sessions made changes based on assumptions: SheetCache built in wrong format because agent didn't read ParseCacheJson() first. Placement Costs pivot used wrong column counts because agent didn't count actual columns. File renames attempted from Linux sandbox, risking .meta GUID mismatches.</w:t>
      </w:r>
    </w:p>
    <w:p>
      <w:r>
        <w:br w:type="page"/>
      </w:r>
    </w:p>
    <w:p>
      <w:pPr>
        <w:pStyle w:val="Heading1"/>
      </w:pPr>
      <w:r>
        <w:t>Section 2: Cross-Agent Synthesis</w:t>
      </w:r>
    </w:p>
    <w:p>
      <w:r>
        <w:t>Source: Trello card #160, Co-Work agent comments (Parts 1/2 and 2/2). Compiled from all three agent self-audits plus Will's post-mortem.</w:t>
      </w:r>
    </w:p>
    <w:p>
      <w:pPr>
        <w:pStyle w:val="Heading2"/>
      </w:pPr>
      <w:r>
        <w:t>Cross-Agent Themes</w:t>
      </w:r>
    </w:p>
    <w:p>
      <w:pPr>
        <w:pStyle w:val="Heading3"/>
      </w:pPr>
      <w:r>
        <w:t>Theme A: "Verify before propagating"</w:t>
      </w:r>
    </w:p>
    <w:p>
      <w:r>
        <w:t>Co-Work deleted Fighter without checking the sheet. Code Agent 2 referenced "TreeSeed" — doesn't exist. Code Agent 2 asked about BuildOn column without reading the live sheet. Code Agent 1 added meta files without verifying Unity would pick them up. All three agents: "seemed obvious, didn't check."</w:t>
      </w:r>
    </w:p>
    <w:p>
      <w:pPr>
        <w:pStyle w:val="Heading3"/>
      </w:pPr>
      <w:r>
        <w:t>Theme B: "Unilateral changes to core systems"</w:t>
      </w:r>
    </w:p>
    <w:p>
      <w:r>
        <w:t>Camera minDistance changed without asking. ZoomToDefault removed without understanding callers. Camera ortho mode changed without tracing downstream. HideAllVariants logic written without tracing hierarchy. Each caused a revert + debug session.</w:t>
      </w:r>
    </w:p>
    <w:p>
      <w:pPr>
        <w:pStyle w:val="Heading3"/>
      </w:pPr>
      <w:r>
        <w:t>Theme C: "Error diagnosis stops too early"</w:t>
      </w:r>
    </w:p>
    <w:p>
      <w:r>
        <w:t>Co-Work found particle errors (not runtime), then gave up with AskUserQuestion. Code Agent 1 used stale CompilationErrors.txt. Code Agent 2 made 4 commits tuning camera values before discovering GridCamera wasn't even on the camera. All three: diagnose the wrong thing, fix it, declare done.</w:t>
      </w:r>
    </w:p>
    <w:p>
      <w:pPr>
        <w:pStyle w:val="Heading2"/>
      </w:pPr>
      <w:r>
        <w:t>Ranked Pain Points (from synthesis)</w:t>
      </w:r>
    </w:p>
    <w:p>
      <w:r>
        <w:rPr>
          <w:b/>
        </w:rPr>
        <w:t xml:space="preserve">1. Verify-before-changing — </w:t>
      </w:r>
      <w:r>
        <w:t>12+ incidents, highest impact. Fighter deleted, TrainingFacility left in DB, CorruptedHeart isMapGenerated wrong, TreeSeed referenced but doesn't exist, BuildOn asked without reading sheet, BubbleType naming mismatch, SheetSync walkable in wrong class, serialized prefab values overriding defaults (×4).</w:t>
      </w:r>
    </w:p>
    <w:p>
      <w:r>
        <w:rPr>
          <w:b/>
        </w:rPr>
        <w:t xml:space="preserve">2. Error diagnosis methodology — </w:t>
      </w:r>
      <w:r>
        <w:t>8+ incidents. Particle errors instead of runtime, stale CompilationErrors.txt, 4 zoom commits before finding GridCamera missing.</w:t>
      </w:r>
    </w:p>
    <w:p>
      <w:r>
        <w:rPr>
          <w:b/>
        </w:rPr>
        <w:t xml:space="preserve">3. Unilateral changes to core systems — </w:t>
      </w:r>
      <w:r>
        <w:t>6+ incidents. Camera ortho, ZoomToDefault removal, minDistance change, Inspector values cleared on Managers prefab.</w:t>
      </w:r>
    </w:p>
    <w:p>
      <w:r>
        <w:rPr>
          <w:b/>
        </w:rPr>
        <w:t xml:space="preserve">4. Unity component lifecycle blindspot — </w:t>
      </w:r>
      <w:r>
        <w:t>5 incidents. GridCamera not on prefab, BPM AddComponent'd (no Inspector), meta files missing MonoImporter, baked prefab sprites not cleared.</w:t>
      </w:r>
    </w:p>
    <w:p>
      <w:r>
        <w:rPr>
          <w:b/>
        </w:rPr>
        <w:t xml:space="preserve">5. Session/context management — </w:t>
      </w:r>
      <w:r>
        <w:t>5+ incidents. Map density slider lost, docs batched to session end, stale Active Work rows, lossy context summaries.</w:t>
      </w:r>
    </w:p>
    <w:p>
      <w:r>
        <w:rPr>
          <w:b/>
        </w:rPr>
        <w:t xml:space="preserve">6. AskUserQuestion as escape hatch — </w:t>
      </w:r>
      <w:r>
        <w:t>3+ confirmed incidents. Used for technical questions instead of continuing investigation.</w:t>
      </w:r>
    </w:p>
    <w:p>
      <w:r>
        <w:br w:type="page"/>
      </w:r>
    </w:p>
    <w:p>
      <w:pPr>
        <w:pStyle w:val="Heading1"/>
      </w:pPr>
      <w:r>
        <w:t>Section 3: Individual Agent Self-Audits</w:t>
      </w:r>
    </w:p>
    <w:p>
      <w:r>
        <w:t>Source: Trello card #164. Each agent reviewed its own conversation history independently.</w:t>
      </w:r>
    </w:p>
    <w:p>
      <w:pPr>
        <w:pStyle w:val="Heading2"/>
      </w:pPr>
      <w:r>
        <w:t>3a: Co-Work Agent</w:t>
      </w:r>
    </w:p>
    <w:p>
      <w:r>
        <w:rPr>
          <w:b/>
        </w:rPr>
        <w:t xml:space="preserve">1. Cheat flag implementation (wrong pattern): </w:t>
      </w:r>
      <w:r>
        <w:t>Implemented FreeCosts as if(!freeCosts &amp;&amp; ...) — skipping the block. Corrected to effectiveCost = FreeCosts ? 0 : cost.</w:t>
      </w:r>
    </w:p>
    <w:p>
      <w:r>
        <w:rPr>
          <w:b/>
        </w:rPr>
        <w:t xml:space="preserve">2. Wrong error identification, then gave up: </w:t>
      </w:r>
      <w:r>
        <w:t>Found particle errors instead of runtime errors, then used AskUserQuestion as escape.</w:t>
      </w:r>
    </w:p>
    <w:p>
      <w:r>
        <w:rPr>
          <w:b/>
        </w:rPr>
        <w:t xml:space="preserve">3. AskUserQuestion used as surrender move: </w:t>
      </w:r>
      <w:r>
        <w:t>Used popup for technical questions the agent could answer by reading files.</w:t>
      </w:r>
    </w:p>
    <w:p>
      <w:r>
        <w:rPr>
          <w:b/>
        </w:rPr>
        <w:t xml:space="preserve">4. .asset data not verified against sheets: </w:t>
      </w:r>
      <w:r>
        <w:t>Fighter deleted without checking sheet. TrainingFacility left after sheet removal. CorruptedHeart isMapGenerated wrong.</w:t>
      </w:r>
    </w:p>
    <w:p>
      <w:r>
        <w:rPr>
          <w:b/>
        </w:rPr>
        <w:t xml:space="preserve">5. Edit tool failures on markdown: </w:t>
      </w:r>
      <w:r>
        <w:t>old_string didn't match exactly. Had to find smaller unique anchors.</w:t>
      </w:r>
    </w:p>
    <w:p>
      <w:r>
        <w:rPr>
          <w:b/>
        </w:rPr>
        <w:t xml:space="preserve">6. ProductionOutputType.Worker random selection: </w:t>
      </w:r>
      <w:r>
        <w:t>Worker output wired to PickRandomWorker() instead of named lookup per sheet.</w:t>
      </w:r>
    </w:p>
    <w:p>
      <w:r>
        <w:rPr>
          <w:b/>
        </w:rPr>
        <w:t xml:space="preserve">7. Docs updated in bulk at session end: </w:t>
      </w:r>
      <w:r>
        <w:t>CLOCKWORK.md and JAI_AI_SYNC.md batched to end. Lost on context cutoff.</w:t>
      </w:r>
    </w:p>
    <w:p>
      <w:r>
        <w:rPr>
          <w:b/>
        </w:rPr>
        <w:t xml:space="preserve">8. Feature discussed but not captured: </w:t>
      </w:r>
      <w:r>
        <w:t>Map density slider discussed, acknowledged, then lost entirely. No card created.</w:t>
      </w:r>
    </w:p>
    <w:p>
      <w:r>
        <w:rPr>
          <w:b/>
        </w:rPr>
        <w:t xml:space="preserve">9. Stale Active Work rows: </w:t>
      </w:r>
      <w:r>
        <w:t>"Enemy interaction fix" stayed in Active Work 3+ sessions after completion.</w:t>
      </w:r>
    </w:p>
    <w:p>
      <w:r>
        <w:rPr>
          <w:b/>
        </w:rPr>
        <w:t xml:space="preserve">10. Lossy handoffs from context limits: </w:t>
      </w:r>
      <w:r>
        <w:t>Auto-summaries lose nuance. Next agent repeats mistakes already made.</w:t>
      </w:r>
    </w:p>
    <w:p>
      <w:pPr>
        <w:pStyle w:val="Heading2"/>
      </w:pPr>
      <w:r>
        <w:t>3b: Code Agent 1</w:t>
      </w:r>
    </w:p>
    <w:p>
      <w:r>
        <w:rPr>
          <w:b/>
        </w:rPr>
        <w:t xml:space="preserve">1. Meta files missing MonoImporter: </w:t>
      </w:r>
      <w:r>
        <w:t>Created .cs files whose .meta files were incomplete. Unity silently ignored them. 3 attempts to diagnose.</w:t>
      </w:r>
    </w:p>
    <w:p>
      <w:r>
        <w:rPr>
          <w:b/>
        </w:rPr>
        <w:t xml:space="preserve">2. Overwrote Inspector values: </w:t>
      </w:r>
      <w:r>
        <w:t>Set all clearFromCenter to 0 in Managers prefab, wiping Jai's values. Had to revert.</w:t>
      </w:r>
    </w:p>
    <w:p>
      <w:r>
        <w:rPr>
          <w:b/>
        </w:rPr>
        <w:t xml:space="preserve">3. Camera ortho broke everything: </w:t>
      </w:r>
      <w:r>
        <w:t>Changed ApplyOrbitPosition for ortho — broke drag zoom, DragDropHandler, general camera. Reverted.</w:t>
      </w:r>
    </w:p>
    <w:p>
      <w:r>
        <w:rPr>
          <w:b/>
        </w:rPr>
        <w:t xml:space="preserve">4. ZoomToDefault removal was wrong: </w:t>
      </w:r>
      <w:r>
        <w:t>Removed ZoomToDefault() after placement thinking it was a bug. Was intentional. Reverted.</w:t>
      </w:r>
    </w:p>
    <w:p>
      <w:r>
        <w:rPr>
          <w:b/>
        </w:rPr>
        <w:t xml:space="preserve">5. BubbleType naming mismatch: </w:t>
      </w:r>
      <w:r>
        <w:t>Created enum as Bubble_Need but prefab child was Arrow_Need. Multiple sessions to find.</w:t>
      </w:r>
    </w:p>
    <w:p>
      <w:r>
        <w:rPr>
          <w:b/>
        </w:rPr>
        <w:t xml:space="preserve">6. Pushed untested debug code: </w:t>
      </w:r>
      <w:r>
        <w:t>Pushed debug logging and half-fixes before confirming they worked.</w:t>
      </w:r>
    </w:p>
    <w:p>
      <w:r>
        <w:rPr>
          <w:b/>
        </w:rPr>
        <w:t xml:space="preserve">7. Custom editors never loaded: </w:t>
      </w:r>
      <w:r>
        <w:t>Separate editor files that Unity never compiled. Had to put inline.</w:t>
      </w:r>
    </w:p>
    <w:p>
      <w:r>
        <w:rPr>
          <w:b/>
        </w:rPr>
        <w:t xml:space="preserve">8. FurnitureObject dependency blind spot: </w:t>
      </w:r>
      <w:r>
        <w:t>Features relied on FurnitureObject.OnPlaced() which newer prefabs don't have.</w:t>
      </w:r>
    </w:p>
    <w:p>
      <w:r>
        <w:rPr>
          <w:b/>
        </w:rPr>
        <w:t xml:space="preserve">9. Baked prefab sprites: </w:t>
      </w:r>
      <w:r>
        <w:t>Didn't clear default sprites in Setup(), causing ghost icons.</w:t>
      </w:r>
    </w:p>
    <w:p>
      <w:r>
        <w:rPr>
          <w:b/>
        </w:rPr>
        <w:t xml:space="preserve">10. Repeated "fix red errors" cycles: </w:t>
      </w:r>
      <w:r>
        <w:t>Relied on stale CompilationErrors.txt instead of live console. Multiple times.</w:t>
      </w:r>
    </w:p>
    <w:p>
      <w:pPr>
        <w:pStyle w:val="Heading2"/>
      </w:pPr>
      <w:r>
        <w:t>3c: Code Agent 2</w:t>
      </w:r>
    </w:p>
    <w:p>
      <w:r>
        <w:rPr>
          <w:b/>
        </w:rPr>
        <w:t xml:space="preserve">1. Serialized prefab values override code defaults (×4): </w:t>
      </w:r>
      <w:r>
        <w:t>Changed GridCamera code defaults expecting them to take effect, but MainCamera prefab had stale serialized values.</w:t>
      </w:r>
    </w:p>
    <w:p>
      <w:r>
        <w:rPr>
          <w:b/>
        </w:rPr>
        <w:t xml:space="preserve">2. HideAllVariants broke bubbles (×2): </w:t>
      </w:r>
      <w:r>
        <w:t>First attempt hid direct children. Second hid all descendants. Both wrong.</w:t>
      </w:r>
    </w:p>
    <w:p>
      <w:r>
        <w:rPr>
          <w:b/>
        </w:rPr>
        <w:t xml:space="preserve">3. GridCamera missing — 4 commits before found: </w:t>
      </w:r>
      <w:r>
        <w:t>Made 4 zoom-related commits before discovering GridCamera wasn't on the MainCamera prefab.</w:t>
      </w:r>
    </w:p>
    <w:p>
      <w:r>
        <w:rPr>
          <w:b/>
        </w:rPr>
        <w:t xml:space="preserve">4. Changed minDistance without asking: </w:t>
      </w:r>
      <w:r>
        <w:t>User explicitly said "the min distance is NOT 3" — agent assumed zoom-in during drag required global change.</w:t>
      </w:r>
    </w:p>
    <w:p>
      <w:r>
        <w:rPr>
          <w:b/>
        </w:rPr>
        <w:t xml:space="preserve">5. ZoomToDefault on placement — design not questioned: </w:t>
      </w:r>
      <w:r>
        <w:t>Left calls that snapped zoom on every drop, overriding player's chosen level. Reported twice.</w:t>
      </w:r>
    </w:p>
    <w:p>
      <w:r>
        <w:rPr>
          <w:b/>
        </w:rPr>
        <w:t xml:space="preserve">6. BPM is AddComponent'd — Inspector fields don't apply: </w:t>
      </w:r>
      <w:r>
        <w:t>Added serialized field to BPM but it's runtime-created. Had to create passthrough.</w:t>
      </w:r>
    </w:p>
    <w:p>
      <w:r>
        <w:rPr>
          <w:b/>
        </w:rPr>
        <w:t xml:space="preserve">7. SheetSync walkable in wrong method: </w:t>
      </w:r>
      <w:r>
        <w:t>Added walkable sync to SyncWorkers instead of SyncUnits. Wrong data class.</w:t>
      </w:r>
    </w:p>
    <w:p>
      <w:r>
        <w:rPr>
          <w:b/>
        </w:rPr>
        <w:t xml:space="preserve">8. Torch colorize subscription ordering: </w:t>
      </w:r>
      <w:r>
        <w:t>Subscribed to event AFTER the operation that fires it. Classic event ordering bug.</w:t>
      </w:r>
    </w:p>
    <w:p>
      <w:r>
        <w:rPr>
          <w:b/>
        </w:rPr>
        <w:t xml:space="preserve">9. Didn't check Sheets before asking about BuildOn: </w:t>
      </w:r>
      <w:r>
        <w:t>Asked user to add a column that already existed as column E.</w:t>
      </w:r>
    </w:p>
    <w:p>
      <w:r>
        <w:rPr>
          <w:b/>
        </w:rPr>
        <w:t xml:space="preserve">10. TreeSeed doesn't exist: </w:t>
      </w:r>
      <w:r>
        <w:t>Added "TreeSeed" to code without verifying it exists in the sheet. Garden produces "Tree".</w:t>
      </w:r>
    </w:p>
    <w:p>
      <w:r>
        <w:br w:type="page"/>
      </w:r>
    </w:p>
    <w:p>
      <w:pPr>
        <w:pStyle w:val="Heading1"/>
      </w:pPr>
      <w:r>
        <w:t>Section 4: Independent Doc-Based Audit</w:t>
      </w:r>
    </w:p>
    <w:p>
      <w:r>
        <w:t>Source: Trello card #160, Co-Work agent independent review of JAI_AI_SYNC.md, CLAUDE_USER_JAI.md, CLOCKWORK.md, and Trello history. NOT a synthesis of agent reports.</w:t>
      </w:r>
    </w:p>
    <w:p>
      <w:pPr>
        <w:pStyle w:val="Heading2"/>
      </w:pPr>
      <w:r>
        <w:t>Finding 1: "v1/v2 FIX" Pattern</w:t>
      </w:r>
    </w:p>
    <w:p>
      <w:r>
        <w:t>JAI_AI_SYNC.md shows 3+ features needing second implementation rounds (#59, #58, #61). Each redo costs a full session. Root cause: agents code before understanding existing system contracts.</w:t>
      </w:r>
    </w:p>
    <w:p>
      <w:pPr>
        <w:pStyle w:val="Heading2"/>
      </w:pPr>
      <w:r>
        <w:t>Finding 2: Data in Wrong Database</w:t>
      </w:r>
    </w:p>
    <w:p>
      <w:r>
        <w:t>Scrap/PetRabbit/TreeSeed added to wrong .asset files then moved. TrainingFacility removed TWICE across sessions. Fighter deleted because agent didn't check the Sheet. So persistent that CLAUDE_USER_JAI.md line 28 is now a dedicated rule.</w:t>
      </w:r>
    </w:p>
    <w:p>
      <w:pPr>
        <w:pStyle w:val="Heading2"/>
      </w:pPr>
      <w:r>
        <w:t>Finding 3: Reactive Rulebook</w:t>
      </w:r>
    </w:p>
    <w:p>
      <w:r>
        <w:t>Every CLAUDE_USER_JAI.md rule (lines 17–30) is tagged with the incident that created it. Effective but purely reactive. 14 rules and growing. At some point agents stop reading carefully and failures recur.</w:t>
      </w:r>
    </w:p>
    <w:p>
      <w:pPr>
        <w:pStyle w:val="Heading2"/>
      </w:pPr>
      <w:r>
        <w:t>Finding 4: Google Sheets = A Full Day of Pain</w:t>
      </w:r>
    </w:p>
    <w:p>
      <w:r>
        <w:t>CLOCKWORK.md's 10 gotchas were discovered 2026-03-21 through pure trial-and-error. TEXT_EQ silently fails, column insertion breaks validations, API returns 200 on failed formatting.</w:t>
      </w:r>
    </w:p>
    <w:p>
      <w:pPr>
        <w:pStyle w:val="Heading2"/>
      </w:pPr>
      <w:r>
        <w:t>Finding 5: File Size as Root Cause (from Will/DMoT)</w:t>
      </w:r>
    </w:p>
    <w:p>
      <w:r>
        <w:t>MapGeneratorV2.cs at 2695 lines causes agents to lose context, miss existing methods, and create duplicates. No process rules fix this — the file needs decomposition.</w:t>
      </w:r>
    </w:p>
    <w:p>
      <w:pPr>
        <w:pStyle w:val="Heading2"/>
      </w:pPr>
      <w:r>
        <w:t>Finding 6: SheetCache Pipeline — 5 Failure Modes</w:t>
      </w:r>
    </w:p>
    <w:p>
      <w:r>
        <w:t>Combined with the Sheets gotchas, Google Sheets integration is the most failure-prone system in the project — more documented pain than any gameplay system.</w:t>
      </w:r>
    </w:p>
    <w:p>
      <w:pPr>
        <w:pStyle w:val="Heading2"/>
      </w:pPr>
      <w:r>
        <w:t>Key Insight the Self-Audits Missed</w:t>
      </w:r>
    </w:p>
    <w:p>
      <w:r>
        <w:t>FILE SIZE is a root cause upstream of many other failures. When MapGeneratorV2.cs is 2695 lines, agents can't hold the full context, so they miss existing methods, create duplicates, and misunderstand contracts. Pain point #4 amplifies pain points #1 and #3. Decomposing large files would reduce errors across ALL categories — it's the highest-leverage structural fix available.</w:t>
      </w:r>
    </w:p>
    <w:p>
      <w:r>
        <w:t>Second insight: the CLAUDE_USER_JAI.md rulebook is approaching a complexity threshold. 14 rules with specific incident tags works now, but it won't scale. Grouping by category and converting to a pre-flight checklist would make the rules actionable rather than aspirational.</w:t>
      </w:r>
    </w:p>
    <w:p>
      <w:r>
        <w:br w:type="page"/>
      </w:r>
    </w:p>
    <w:p>
      <w:pPr>
        <w:pStyle w:val="Heading1"/>
      </w:pPr>
      <w:r>
        <w:t>Section 5: Consolidated Rankings &amp; Recommendations</w:t>
      </w:r>
    </w:p>
    <w:p>
      <w:r>
        <w:t>Merging all sources — Will's post-mortem, the three agent self-audits, the cross-agent synthesis, and the independent doc audit — into a single prioritised list.</w:t>
      </w:r>
    </w:p>
    <w:p>
      <w:r>
        <w:rPr>
          <w:b/>
        </w:rPr>
        <w:t>1. Implement-before-understanding</w:t>
      </w:r>
    </w:p>
    <w:p>
      <w:pPr>
        <w:ind w:left="567"/>
      </w:pPr>
      <w:r>
        <w:t>Problem: Features built wrong then rebuilt. v1/v2 pattern in sync log. 12+ incidents across all agents. Most expensive single pattern.</w:t>
      </w:r>
    </w:p>
    <w:p>
      <w:pPr>
        <w:ind w:left="567"/>
      </w:pPr>
      <w:r>
        <w:rPr>
          <w:color w:val="1B4F72"/>
        </w:rPr>
        <w:t>Fix: Architecture Planning Gate skill. Mandatory written plan before any code.</w:t>
      </w:r>
    </w:p>
    <w:p>
      <w:r>
        <w:rPr>
          <w:b/>
        </w:rPr>
        <w:t>2. Silent file truncation</w:t>
      </w:r>
    </w:p>
    <w:p>
      <w:pPr>
        <w:ind w:left="567"/>
      </w:pPr>
      <w:r>
        <w:t>Problem: 5+ files truncated across sessions 9–12. Production-stopping bugs. No verification step.</w:t>
      </w:r>
    </w:p>
    <w:p>
      <w:pPr>
        <w:ind w:left="567"/>
      </w:pPr>
      <w:r>
        <w:rPr>
          <w:color w:val="1B4F72"/>
        </w:rPr>
        <w:t>Fix: Script Edit Integrity skill. wc -l before/after every edit. JSON validation after every write.</w:t>
      </w:r>
    </w:p>
    <w:p>
      <w:r>
        <w:rPr>
          <w:b/>
        </w:rPr>
        <w:t>3. Google Sheets API fragility</w:t>
      </w:r>
    </w:p>
    <w:p>
      <w:pPr>
        <w:ind w:left="567"/>
      </w:pPr>
      <w:r>
        <w:t>Problem: 10+ gotchas discovered through painful trial-and-error. Silent failures, unintuitive behaviour. SheetCache pipeline broke 5 different ways.</w:t>
      </w:r>
    </w:p>
    <w:p>
      <w:pPr>
        <w:ind w:left="567"/>
      </w:pPr>
      <w:r>
        <w:rPr>
          <w:color w:val="1B4F72"/>
        </w:rPr>
        <w:t>Fix: Sheet Sync Pipeline skill. Automated diff, validation at each stage, Python-only JSON ops.</w:t>
      </w:r>
    </w:p>
    <w:p>
      <w:r>
        <w:rPr>
          <w:b/>
        </w:rPr>
        <w:t>4. Data integrity failures</w:t>
      </w:r>
    </w:p>
    <w:p>
      <w:pPr>
        <w:ind w:left="567"/>
      </w:pPr>
      <w:r>
        <w:t>Problem: Wrong database, deleted data, sheet/asset divergence. Fighter deleted, TrainingFacility left, TreeSeed doesn't exist.</w:t>
      </w:r>
    </w:p>
    <w:p>
      <w:pPr>
        <w:ind w:left="567"/>
      </w:pPr>
      <w:r>
        <w:rPr>
          <w:color w:val="1B4F72"/>
        </w:rPr>
        <w:t>Fix: Sheet-Asset Sync Validator. Two-way diff before any .asset modification.</w:t>
      </w:r>
    </w:p>
    <w:p>
      <w:r>
        <w:rPr>
          <w:b/>
        </w:rPr>
        <w:t>5. File size causing context loss</w:t>
      </w:r>
    </w:p>
    <w:p>
      <w:pPr>
        <w:ind w:left="567"/>
      </w:pPr>
      <w:r>
        <w:t>Problem: MapGeneratorV2.cs at 2695 lines. Agents miss methods, create duplicates, misunderstand contracts.</w:t>
      </w:r>
    </w:p>
    <w:p>
      <w:pPr>
        <w:ind w:left="567"/>
      </w:pPr>
      <w:r>
        <w:rPr>
          <w:color w:val="1B4F72"/>
        </w:rPr>
        <w:t>Fix: Decompose MapGeneratorV2 into 9 focused modules (&lt;600 lines each). Design for modularity from day one.</w:t>
      </w:r>
    </w:p>
    <w:p>
      <w:r>
        <w:rPr>
          <w:b/>
        </w:rPr>
        <w:t>6. Unilateral changes to core systems</w:t>
      </w:r>
    </w:p>
    <w:p>
      <w:pPr>
        <w:ind w:left="567"/>
      </w:pPr>
      <w:r>
        <w:t>Problem: Camera, zoom, prefab values changed without asking. Each caused a revert.</w:t>
      </w:r>
    </w:p>
    <w:p>
      <w:pPr>
        <w:ind w:left="567"/>
      </w:pPr>
      <w:r>
        <w:rPr>
          <w:color w:val="1B4F72"/>
        </w:rPr>
        <w:t>Fix: Core System Change Checklist. Grep all callers, describe impact, flag risk.</w:t>
      </w:r>
    </w:p>
    <w:p>
      <w:r>
        <w:rPr>
          <w:b/>
        </w:rPr>
        <w:t>7. Error diagnosis stops too early</w:t>
      </w:r>
    </w:p>
    <w:p>
      <w:pPr>
        <w:ind w:left="567"/>
      </w:pPr>
      <w:r>
        <w:t>Problem: Wrong error category found and "fixed." AskUserQuestion used as escape hatch.</w:t>
      </w:r>
    </w:p>
    <w:p>
      <w:pPr>
        <w:ind w:left="567"/>
      </w:pPr>
      <w:r>
        <w:rPr>
          <w:color w:val="1B4F72"/>
        </w:rPr>
        <w:t>Fix: Error Triage Protocol skill. Compile → runtime → prefab → grep. No popup until two passes done.</w:t>
      </w:r>
    </w:p>
    <w:p>
      <w:r>
        <w:rPr>
          <w:b/>
        </w:rPr>
        <w:t>8. Session/context management</w:t>
      </w:r>
    </w:p>
    <w:p>
      <w:pPr>
        <w:ind w:left="567"/>
      </w:pPr>
      <w:r>
        <w:t>Problem: Docs batched to end, features lost, stale Active Work, lossy summaries.</w:t>
      </w:r>
    </w:p>
    <w:p>
      <w:pPr>
        <w:ind w:left="567"/>
      </w:pPr>
      <w:r>
        <w:rPr>
          <w:color w:val="1B4F72"/>
        </w:rPr>
        <w:t>Fix: End-of-Task Doc Hygiene skill. Update docs immediately after each change, not at session end.</w:t>
      </w:r>
    </w:p>
    <w:p>
      <w:r>
        <w:rPr>
          <w:b/>
        </w:rPr>
        <w:t>9. Unity serialization blindspot</w:t>
      </w:r>
    </w:p>
    <w:p>
      <w:pPr>
        <w:ind w:left="567"/>
      </w:pPr>
      <w:r>
        <w:t>Problem: Inspector values override code defaults. AddComponent vs scene-placed confusion.</w:t>
      </w:r>
    </w:p>
    <w:p>
      <w:pPr>
        <w:ind w:left="567"/>
      </w:pPr>
      <w:r>
        <w:rPr>
          <w:color w:val="1B4F72"/>
        </w:rPr>
        <w:t>Fix: Standing rule: before any new Inspector field, answer: scene-placed or runtime-created?</w:t>
      </w:r>
    </w:p>
    <w:p>
      <w:r>
        <w:rPr>
          <w:b/>
        </w:rPr>
        <w:t>10. Reactive rulebook scaling</w:t>
      </w:r>
    </w:p>
    <w:p>
      <w:pPr>
        <w:ind w:left="567"/>
      </w:pPr>
      <w:r>
        <w:t>Problem: 14 rules in CLAUDE_USER_JAI.md, each born from a failure. Approaching complexity threshold.</w:t>
      </w:r>
    </w:p>
    <w:p>
      <w:pPr>
        <w:ind w:left="567"/>
      </w:pPr>
      <w:r>
        <w:rPr>
          <w:color w:val="1B4F72"/>
        </w:rPr>
        <w:t>Fix: Pre-Flight Checklist Runner. Group rules by category, structured checklist before each task.</w:t>
      </w:r>
    </w:p>
    <w:p>
      <w:r>
        <w:br w:type="page"/>
      </w:r>
    </w:p>
    <w:p>
      <w:pPr>
        <w:pStyle w:val="Heading1"/>
      </w:pPr>
      <w:r>
        <w:t>Section 6: Proposed Skill Specifications</w:t>
      </w:r>
    </w:p>
    <w:p>
      <w:r>
        <w:t>These are the top skill proposals from across all audit sources, consolidated and deduplicated.</w:t>
      </w:r>
    </w:p>
    <w:p>
      <w:pPr>
        <w:pStyle w:val="Heading2"/>
      </w:pPr>
      <w:r>
        <w:t>Pre-Change Verification Gate</w:t>
      </w:r>
    </w:p>
    <w:p>
      <w:r>
        <w:rPr>
          <w:i/>
          <w:color w:val="555555"/>
        </w:rPr>
        <w:t>Addresses: implement-before-understanding, verify-before-changing, data integrity.</w:t>
      </w:r>
    </w:p>
    <w:p>
      <w:r>
        <w:t>Before any code, data, or prefab change, the agent must answer three questions in the response before writing a single line:</w:t>
        <w:br/>
        <w:t>(1) Does the target exist exactly as I think — checked by reading the file/sheet/prefab right now, not from memory?</w:t>
        <w:br/>
        <w:t>(2) How is this component created at runtime — AddComponent, scene-placed, or asset reference? If AddComponent, Inspector values don't apply.</w:t>
        <w:br/>
        <w:t>(3) Who currently calls or references this, and does my change affect any of them — verified by grep?</w:t>
        <w:br/>
        <w:t>If any answer is "I don't know", find out before proceeding.</w:t>
      </w:r>
    </w:p>
    <w:p>
      <w:pPr>
        <w:pStyle w:val="Heading2"/>
      </w:pPr>
      <w:r>
        <w:t>Error Triage Protocol</w:t>
      </w:r>
    </w:p>
    <w:p>
      <w:r>
        <w:rPr>
          <w:i/>
          <w:color w:val="555555"/>
        </w:rPr>
        <w:t>Addresses: error diagnosis stopping early, AskUserQuestion as escape hatch.</w:t>
      </w:r>
    </w:p>
    <w:p>
      <w:r>
        <w:t>When asked to fix errors or when errors appear, follow this exact sequence:</w:t>
        <w:br/>
        <w:t>(1) Read the live Unity console log file — not CompilationErrors.txt.</w:t>
        <w:br/>
        <w:t>(2) Identify ALL error categories present, not just the first one.</w:t>
        <w:br/>
        <w:t>(3) For each category, grep the relevant class/component.</w:t>
        <w:br/>
        <w:t>(4) Fix the highest-severity category first.</w:t>
        <w:br/>
        <w:t>(5) Re-read the console log to confirm it's gone before declaring done.</w:t>
        <w:br/>
        <w:t>AskUserQuestion is invalid until all passes are done and specifically described.</w:t>
      </w:r>
    </w:p>
    <w:p>
      <w:pPr>
        <w:pStyle w:val="Heading2"/>
      </w:pPr>
      <w:r>
        <w:t>End-of-Task Doc Hygiene</w:t>
      </w:r>
    </w:p>
    <w:p>
      <w:r>
        <w:rPr>
          <w:i/>
          <w:color w:val="555555"/>
        </w:rPr>
        <w:t>Addresses: session/context management, lossy handoffs, stale Active Work.</w:t>
      </w:r>
    </w:p>
    <w:p>
      <w:r>
        <w:t>After each discrete completed change — immediately, not at session end:</w:t>
        <w:br/>
        <w:t>(1) Add one line to JAI_AI_SYNC.md Completed Work.</w:t>
        <w:br/>
        <w:t>(2) If any CLOCKWORK.md section describes the changed system, update it now.</w:t>
        <w:br/>
        <w:t>(3) Remove the row from Active Work if done.</w:t>
        <w:br/>
        <w:t>(4) If a feature was discussed but not implemented, create a Trello Suggestions card before continuing.</w:t>
      </w:r>
    </w:p>
    <w:p>
      <w:pPr>
        <w:pStyle w:val="Heading2"/>
      </w:pPr>
      <w:r>
        <w:t>Script Edit Integrity</w:t>
      </w:r>
    </w:p>
    <w:p>
      <w:r>
        <w:rPr>
          <w:i/>
          <w:color w:val="555555"/>
        </w:rPr>
        <w:t>Addresses: silent file truncation.</w:t>
      </w:r>
    </w:p>
    <w:p>
      <w:r>
        <w:t>Before editing any script file:</w:t>
        <w:br/>
        <w:t>(1) Read the file and record the line count.</w:t>
        <w:br/>
        <w:t>(2) Make the edit.</w:t>
        <w:br/>
        <w:t>(3) Re-read the file and record the new line count.</w:t>
        <w:br/>
        <w:t>(4) If count dropped &gt;15% and the edit didn't intentionally remove a large block, flag it.</w:t>
        <w:br/>
        <w:t>(5) If truncation confirmed, discard edit, reload original, redo carefully.</w:t>
        <w:br/>
        <w:t>For JSON: also validate with json.load() after every write.</w:t>
      </w:r>
    </w:p>
    <w:p>
      <w:pPr>
        <w:pStyle w:val="Heading2"/>
      </w:pPr>
      <w:r>
        <w:t>Sheet Sync Pipeline</w:t>
      </w:r>
    </w:p>
    <w:p>
      <w:r>
        <w:rPr>
          <w:i/>
          <w:color w:val="555555"/>
        </w:rPr>
        <w:t>Addresses: SheetCache fragility, data integrity, Google Sheets pain.</w:t>
      </w:r>
    </w:p>
    <w:p>
      <w:r>
        <w:t>When triggered by "sync sheets" or before any data-touching task:</w:t>
        <w:br/>
        <w:t>(1) Pull — Fetch relevant Google Sheet(s) via MCP.</w:t>
        <w:br/>
        <w:t>(2) Diff — Compare fetched data against current SheetCache.json.</w:t>
        <w:br/>
        <w:t>(3) Flag new/removed entries with AskUserQuestion popup.</w:t>
        <w:br/>
        <w:t>(4) Write — Update SheetCache.json with confirmed changes.</w:t>
        <w:br/>
        <w:t>(5) Report — Summary of X updated, Y new, Z removed, W unchanged.</w:t>
      </w:r>
    </w:p>
    <w:p>
      <w:pPr>
        <w:pStyle w:val="Heading2"/>
      </w:pPr>
      <w:r>
        <w:t>Architecture Planning Gate</w:t>
      </w:r>
    </w:p>
    <w:p>
      <w:r>
        <w:rPr>
          <w:i/>
          <w:color w:val="555555"/>
        </w:rPr>
        <w:t>Addresses: implement-before-understanding, unilateral core changes.</w:t>
      </w:r>
    </w:p>
    <w:p>
      <w:r>
        <w:t>Before writing any new system, class, or significant feature:</w:t>
        <w:br/>
        <w:t>(1) Describe the system in one paragraph: what it does, depends on, doesn't do.</w:t>
        <w:br/>
        <w:t>(2) List integration points: which existing classes will call/be called.</w:t>
        <w:br/>
        <w:t>(3) Identify risks: what could break, edge cases.</w:t>
        <w:br/>
        <w:t>(4) Get approval via AskUserQuestion before writing any code.</w:t>
        <w:br/>
        <w:t>Applies to: new MonoBehaviours, new ScriptableObjects, new singletons, cross-system refactors.</w:t>
        <w:br/>
        <w:t>Does NOT apply to: bug fixes, adding fields, UI tweaks.</w:t>
      </w:r>
    </w:p>
    <w:p>
      <w:r>
        <w:br w:type="page"/>
      </w:r>
    </w:p>
    <w:p>
      <w:pPr>
        <w:pStyle w:val="Heading1"/>
      </w:pPr>
      <w:r>
        <w:t>Section 7: Execution Plan</w:t>
      </w:r>
    </w:p>
    <w:p>
      <w:r>
        <w:t>This section organises everything from Sections 5 and 6 into the order you should actually do it. Each step references which pain point(s) it addresses so you can trace back to the evidence.</w:t>
      </w:r>
    </w:p>
    <w:p>
      <w:pPr>
        <w:pStyle w:val="Heading2"/>
      </w:pPr>
      <w:r>
        <w:t>Phase 1: Clean the House (do now, before anything else)</w:t>
      </w:r>
    </w:p>
    <w:p>
      <w:r>
        <w:t>These are cleanup tasks that make the project safe to re-enter. No code changes, just documentation and board hygiene. All of these address Pain Point #8 (session/context management) and #10 (reactive rulebook scaling).</w:t>
      </w:r>
    </w:p>
    <w:p>
      <w:r>
        <w:rPr>
          <w:b/>
        </w:rPr>
        <w:t>1.1 Clean JAI_AI_SYNC.md Active Work</w:t>
      </w:r>
    </w:p>
    <w:p>
      <w:r>
        <w:t>Remove completed tasks, mark remaining as "Paused," remove the stale conflict zone. Future agents need to see the real state, not a 2-week-old snapshot.</w:t>
      </w:r>
    </w:p>
    <w:p>
      <w:pPr>
        <w:ind w:left="567"/>
      </w:pPr>
      <w:r>
        <w:rPr>
          <w:i/>
          <w:color w:val="1B4F72"/>
        </w:rPr>
        <w:t>Fixes: #8 Session management</w:t>
      </w:r>
    </w:p>
    <w:p>
      <w:r>
        <w:rPr>
          <w:b/>
        </w:rPr>
        <w:t>1.2 Add Forward-Looking Rules to CLOCKWORK.md</w:t>
      </w:r>
    </w:p>
    <w:p>
      <w:r>
        <w:t>Will's 12 rules from the post-mortem (file integrity, data integrity, code discipline, session management). These are the project's institutional memory — they prevent repeating the same mistakes.</w:t>
      </w:r>
    </w:p>
    <w:p>
      <w:pPr>
        <w:ind w:left="567"/>
      </w:pPr>
      <w:r>
        <w:rPr>
          <w:i/>
          <w:color w:val="1B4F72"/>
        </w:rPr>
        <w:t>Fixes: #1 Implement-before-understanding, #2 Truncation, #3 Sheets fragility, #5 File size</w:t>
      </w:r>
    </w:p>
    <w:p>
      <w:r>
        <w:rPr>
          <w:b/>
        </w:rPr>
        <w:t>1.3 Restructure CLAUDE_USER_JAI.md rules by category</w:t>
      </w:r>
    </w:p>
    <w:p>
      <w:r>
        <w:t>Group the 14 rules into Pre-Flight Checklist, Code Integrity, Data Integrity, Decision Making, Verification, Authority. Makes them scannable instead of a wall of text agents stop reading.</w:t>
      </w:r>
    </w:p>
    <w:p>
      <w:pPr>
        <w:ind w:left="567"/>
      </w:pPr>
      <w:r>
        <w:rPr>
          <w:i/>
          <w:color w:val="1B4F72"/>
        </w:rPr>
        <w:t>Fixes: #10 Reactive rulebook scaling</w:t>
      </w:r>
    </w:p>
    <w:p>
      <w:r>
        <w:rPr>
          <w:b/>
        </w:rPr>
        <w:t>1.4 Update Session Start Checklist</w:t>
      </w:r>
    </w:p>
    <w:p>
      <w:r>
        <w:t>Add git status check, SheetCache validation, Pre-Flight Checklist reference. The entry point for every future session.</w:t>
      </w:r>
    </w:p>
    <w:p>
      <w:pPr>
        <w:ind w:left="567"/>
      </w:pPr>
      <w:r>
        <w:rPr>
          <w:i/>
          <w:color w:val="1B4F72"/>
        </w:rPr>
        <w:t>Fixes: #8 Session management</w:t>
      </w:r>
    </w:p>
    <w:p>
      <w:r>
        <w:rPr>
          <w:b/>
        </w:rPr>
        <w:t>1.5 Validate SheetCache.json</w:t>
      </w:r>
    </w:p>
    <w:p>
      <w:r>
        <w:t>Run json.load() to confirm it parses. If it doesn't, the next data session will waste hours debugging it.</w:t>
      </w:r>
    </w:p>
    <w:p>
      <w:pPr>
        <w:ind w:left="567"/>
      </w:pPr>
      <w:r>
        <w:rPr>
          <w:i/>
          <w:color w:val="1B4F72"/>
        </w:rPr>
        <w:t>Fixes: #3 Sheets fragility, #4 Data integrity</w:t>
      </w:r>
    </w:p>
    <w:p>
      <w:pPr>
        <w:pStyle w:val="Heading2"/>
      </w:pPr>
      <w:r>
        <w:t>Phase 2: Structural Fixes (do first when resuming development)</w:t>
      </w:r>
    </w:p>
    <w:p>
      <w:r>
        <w:t>These are architecture tasks, not feature work. They address root causes that make all other work harder. Do these before writing any new features — they pay for themselves immediately by reducing errors in everything that follows.</w:t>
      </w:r>
    </w:p>
    <w:p>
      <w:r>
        <w:rPr>
          <w:b/>
        </w:rPr>
        <w:t>2.1 Decompose MapGeneratorV2.cs (2695 lines → 9 modules)</w:t>
      </w:r>
    </w:p>
    <w:p>
      <w:r>
        <w:t>This is the single highest-leverage fix in the project. File size (#5) is an upstream root cause that amplifies implement-before-understanding (#1), data integrity (#4), and unilateral core changes (#6). When agents can't hold 2695 lines in context, they miss existing methods, create duplicates, and misunderstand contracts. Target: each module &lt;600 lines, one clear responsibility. Suggested splits: SceneBootstrapper, DeckSetup, DatabaseSync, BudgetCalculator, ScatteredPlacement, ClusteredPlacement, EdgePlacement, GatheringDetector, EnvironmentSpawner.</w:t>
      </w:r>
    </w:p>
    <w:p>
      <w:pPr>
        <w:ind w:left="567"/>
      </w:pPr>
      <w:r>
        <w:rPr>
          <w:i/>
          <w:color w:val="1B4F72"/>
        </w:rPr>
        <w:t>Fixes: #5 File size, #1 Implement-before-understanding, #6 Unilateral core changes</w:t>
      </w:r>
    </w:p>
    <w:p>
      <w:r>
        <w:rPr>
          <w:b/>
        </w:rPr>
        <w:t>2.2 Rename FurnitureObject → PlacedObject + strip legacy cafe systems</w:t>
      </w:r>
    </w:p>
    <w:p>
      <w:r>
        <w:t>Already scoped on Trello (#156). Removes dead code that confuses agents. TableObject, ChairObject, WallObject, FurnitureConnectivityManager, LayoutSerializer — all legacy cafe code that's never called in ClockworkCraft. Reduces the "surface area" agents have to understand.</w:t>
      </w:r>
    </w:p>
    <w:p>
      <w:pPr>
        <w:ind w:left="567"/>
      </w:pPr>
      <w:r>
        <w:rPr>
          <w:i/>
          <w:color w:val="1B4F72"/>
        </w:rPr>
        <w:t>Fixes: #1 Implement-before-understanding, #5 File size</w:t>
      </w:r>
    </w:p>
    <w:p>
      <w:r>
        <w:rPr>
          <w:b/>
        </w:rPr>
        <w:t>2.3 Document SheetCache.json format spec</w:t>
      </w:r>
    </w:p>
    <w:p>
      <w:r>
        <w:t>The exact JSON structure, header substitutions, pivot rules, and included/excluded sheets — all in CLOCKWORK.md. This was eventually added in Session 12 but three failed cache rebuilds happened first. Prevents the next agent from reverse-engineering SheetSyncEditor.cs.</w:t>
      </w:r>
    </w:p>
    <w:p>
      <w:pPr>
        <w:ind w:left="567"/>
      </w:pPr>
      <w:r>
        <w:rPr>
          <w:i/>
          <w:color w:val="1B4F72"/>
        </w:rPr>
        <w:t>Fixes: #3 Sheets fragility, #4 Data integrity</w:t>
      </w:r>
    </w:p>
    <w:p>
      <w:pPr>
        <w:pStyle w:val="Heading2"/>
      </w:pPr>
      <w:r>
        <w:t>Phase 3: Build the Skills (do before the next feature sprint)</w:t>
      </w:r>
    </w:p>
    <w:p>
      <w:r>
        <w:t>Each skill wraps a recurring failure pattern in a mechanical, non-discretionary process. Order is by how much protection each skill provides — the first one prevents the most expensive failure pattern.</w:t>
      </w:r>
    </w:p>
    <w:p>
      <w:r>
        <w:rPr>
          <w:b/>
        </w:rPr>
        <w:t>3.1 Pre-Change Verification Gate</w:t>
      </w:r>
    </w:p>
    <w:p>
      <w:r>
        <w:t>The #1 pain point (implement-before-understanding) caused 12+ incidents. This skill forces agents to answer 3 questions before touching any file: Does the target exist as I think? How is this component created? Who calls it? If any answer is unknown, stop and find out. Also addresses #6 (unilateral core changes) and #9 (Unity serialization blindspot).</w:t>
      </w:r>
    </w:p>
    <w:p>
      <w:pPr>
        <w:ind w:left="567"/>
      </w:pPr>
      <w:r>
        <w:rPr>
          <w:i/>
          <w:color w:val="1B4F72"/>
        </w:rPr>
        <w:t>Fixes: Pain Points #1, #6, #9</w:t>
      </w:r>
    </w:p>
    <w:p>
      <w:pPr>
        <w:ind w:left="567"/>
      </w:pPr>
      <w:r>
        <w:rPr>
          <w:i/>
          <w:color w:val="555555"/>
        </w:rPr>
        <w:t>See Section 6 for full spec.</w:t>
      </w:r>
    </w:p>
    <w:p>
      <w:r>
        <w:rPr>
          <w:b/>
        </w:rPr>
        <w:t>3.2 End-of-Task Doc Hygiene</w:t>
      </w:r>
    </w:p>
    <w:p>
      <w:r>
        <w:t>Pain point #8 (session/context management) caused features to be lost, docs to go stale, and handoffs to be lossy. This skill makes doc updates part of every task — not a cleanup phase. One line to JAI_AI_SYNC.md, update CLOCKWORK.md if relevant, Trello card for discussed-but-not-implemented features. Immediately after each change, not at session end.</w:t>
      </w:r>
    </w:p>
    <w:p>
      <w:pPr>
        <w:ind w:left="567"/>
      </w:pPr>
      <w:r>
        <w:rPr>
          <w:i/>
          <w:color w:val="1B4F72"/>
        </w:rPr>
        <w:t>Fixes: Pain Points #8, #10</w:t>
      </w:r>
    </w:p>
    <w:p>
      <w:pPr>
        <w:ind w:left="567"/>
      </w:pPr>
      <w:r>
        <w:rPr>
          <w:i/>
          <w:color w:val="555555"/>
        </w:rPr>
        <w:t>See Section 6 for full spec.</w:t>
      </w:r>
    </w:p>
    <w:p>
      <w:r>
        <w:rPr>
          <w:b/>
        </w:rPr>
        <w:t>3.3 Error Triage Protocol</w:t>
      </w:r>
    </w:p>
    <w:p>
      <w:r>
        <w:t>Pain point #7 (error diagnosis stops too early) caused 8+ incidents where agents found the wrong error, "fixed" it, and declared done. This skill enforces: compile log first → runtime console → prefab hierarchy → grep. AskUserQuestion is invalid until all passes are done.</w:t>
      </w:r>
    </w:p>
    <w:p>
      <w:pPr>
        <w:ind w:left="567"/>
      </w:pPr>
      <w:r>
        <w:rPr>
          <w:i/>
          <w:color w:val="1B4F72"/>
        </w:rPr>
        <w:t>Fixes: Pain Points #7</w:t>
      </w:r>
    </w:p>
    <w:p>
      <w:pPr>
        <w:ind w:left="567"/>
      </w:pPr>
      <w:r>
        <w:rPr>
          <w:i/>
          <w:color w:val="555555"/>
        </w:rPr>
        <w:t>See Section 6 for full spec.</w:t>
      </w:r>
    </w:p>
    <w:p>
      <w:r>
        <w:rPr>
          <w:b/>
        </w:rPr>
        <w:t>3.4 Script Edit Integrity</w:t>
      </w:r>
    </w:p>
    <w:p>
      <w:r>
        <w:t>Pain point #2 (silent truncation) caused production-stopping bugs in 5+ files. wc -l before and after every edit. JSON validation after every write. If count drops &gt;15%, flag and revert.</w:t>
      </w:r>
    </w:p>
    <w:p>
      <w:pPr>
        <w:ind w:left="567"/>
      </w:pPr>
      <w:r>
        <w:rPr>
          <w:i/>
          <w:color w:val="1B4F72"/>
        </w:rPr>
        <w:t>Fixes: Pain Points #2</w:t>
      </w:r>
    </w:p>
    <w:p>
      <w:pPr>
        <w:ind w:left="567"/>
      </w:pPr>
      <w:r>
        <w:rPr>
          <w:i/>
          <w:color w:val="555555"/>
        </w:rPr>
        <w:t>See Section 6 for full spec.</w:t>
      </w:r>
    </w:p>
    <w:p>
      <w:r>
        <w:rPr>
          <w:b/>
        </w:rPr>
        <w:t>3.5 Sheet Sync Pipeline</w:t>
      </w:r>
    </w:p>
    <w:p>
      <w:r>
        <w:t>Pain points #3 (Sheets fragility) and #4 (data integrity) together account for more documented pain than any gameplay system. This skill automates: pull from Sheets, diff against cache, flag new/removed entries, validate the full pipeline.</w:t>
      </w:r>
    </w:p>
    <w:p>
      <w:pPr>
        <w:ind w:left="567"/>
      </w:pPr>
      <w:r>
        <w:rPr>
          <w:i/>
          <w:color w:val="1B4F72"/>
        </w:rPr>
        <w:t>Fixes: Pain Points #3, #4</w:t>
      </w:r>
    </w:p>
    <w:p>
      <w:pPr>
        <w:ind w:left="567"/>
      </w:pPr>
      <w:r>
        <w:rPr>
          <w:i/>
          <w:color w:val="555555"/>
        </w:rPr>
        <w:t>See Section 6 for full spec.</w:t>
      </w:r>
    </w:p>
    <w:p>
      <w:r>
        <w:rPr>
          <w:b/>
        </w:rPr>
        <w:t>3.6 Architecture Planning Gate</w:t>
      </w:r>
    </w:p>
    <w:p>
      <w:r>
        <w:t>Pain points #1 (implement-before-understanding) and #6 (unilateral core changes) for NEW systems specifically. Requires: one-paragraph description, integration points, risks, approval before code. Applies to new MonoBehaviours, ScriptableObjects, singletons, cross-system refactors. Does NOT apply to bug fixes or field additions.</w:t>
      </w:r>
    </w:p>
    <w:p>
      <w:pPr>
        <w:ind w:left="567"/>
      </w:pPr>
      <w:r>
        <w:rPr>
          <w:i/>
          <w:color w:val="1B4F72"/>
        </w:rPr>
        <w:t>Fixes: Pain Points #1, #6</w:t>
      </w:r>
    </w:p>
    <w:p>
      <w:pPr>
        <w:ind w:left="567"/>
      </w:pPr>
      <w:r>
        <w:rPr>
          <w:i/>
          <w:color w:val="555555"/>
        </w:rPr>
        <w:t>See Section 6 for full spec.</w:t>
      </w:r>
    </w:p>
    <w:p>
      <w:pPr>
        <w:pStyle w:val="Heading2"/>
      </w:pPr>
      <w:r>
        <w:t>Phase 4: Resume Feature Work (only after Phases 2–3)</w:t>
      </w:r>
    </w:p>
    <w:p>
      <w:r>
        <w:t>The paused tasks from JAI_AI_SYNC.md Active Work, in priority order. All of these should now benefit from the structural fixes and skills built in Phases 2–3.</w:t>
      </w:r>
    </w:p>
    <w:p>
      <w:r>
        <w:rPr>
          <w:b/>
        </w:rPr>
        <w:t>4.1 #155 Building Bubble Migration (Insert/Collect)</w:t>
      </w:r>
    </w:p>
    <w:p>
      <w:r>
        <w:t>Claude Code. Insert fill bar + icon done. Remaining: HoldToFill bubble wiring (#157 on Trello). Partially complete — pick up where left off.</w:t>
      </w:r>
    </w:p>
    <w:p>
      <w:r>
        <w:rPr>
          <w:b/>
        </w:rPr>
        <w:t>4.2 #159 Tile Layer System</w:t>
      </w:r>
    </w:p>
    <w:p>
      <w:r>
        <w:t>Co-Work. Surface API done, CorruptionManager wired, walkableSurfaces done, buildOn synced. Remaining: water migration from Object→Surface layer, EnvironmentDatabase Corruption surface entry.</w:t>
      </w:r>
    </w:p>
    <w:p>
      <w:r>
        <w:rPr>
          <w:b/>
        </w:rPr>
        <w:t>4.3 #22 Corruption System — human steps</w:t>
      </w:r>
    </w:p>
    <w:p>
      <w:r>
        <w:t>Will/DMoT. Code complete. Remaining: assign prefabs to UnitDatabase entries, set floatingIndicatorPrefab on heart prefab, hit Sync from Database on MapGeneratorV2. These are Inspector-only tasks.</w:t>
      </w:r>
    </w:p>
    <w:p>
      <w:r>
        <w:rPr>
          <w:b/>
        </w:rPr>
        <w:t>4.4 #63 Multi-cell Placement</w:t>
      </w:r>
    </w:p>
    <w:p>
      <w:r>
        <w:t>Will/DMoT. Architecture designed (7 sections, 10 bugs identified). Implementation not started. This is a large task — the Architecture Planning Gate skill should be used when starting it.</w:t>
      </w:r>
    </w:p>
    <w:p>
      <w:r>
        <w:rPr>
          <w:b/>
        </w:rPr>
        <w:t>4.5 Trello Ready for Review backlog</w:t>
      </w:r>
    </w:p>
    <w:p>
      <w:r>
        <w:t>Cards #147 (SFX pass), #149 (resource fly-in), #154 (standardize animations), #155 (bubble migration), #157 (insert bubble fill) all sitting in Ready for Review. These need Jai's review before they can advance.</w:t>
      </w:r>
    </w:p>
    <w:p>
      <w:pPr>
        <w:pStyle w:val="Heading2"/>
      </w:pPr>
      <w:r>
        <w:t>Phase 5: For the Next Project (carry forward)</w:t>
      </w:r>
    </w:p>
    <w:p>
      <w:r>
        <w:t>Lessons that apply beyond ClockworkCraft — things to set up from day one on any new project.</w:t>
      </w:r>
    </w:p>
    <w:p>
      <w:pPr>
        <w:pStyle w:val="ListBullet"/>
      </w:pPr>
      <w:r>
        <w:t>Run the Agent Interrogation Prompt (card #160) from day one, not at the end. The two-tier audit approach (individual + full) works well.</w:t>
      </w:r>
    </w:p>
    <w:p>
      <w:pPr>
        <w:pStyle w:val="ListBullet"/>
      </w:pPr>
      <w:r>
        <w:t>Set up CLAUDE_USER_JAI.md with categorised rules from the start. Don't let it grow as a flat list.</w:t>
      </w:r>
    </w:p>
    <w:p>
      <w:pPr>
        <w:pStyle w:val="ListBullet"/>
      </w:pPr>
      <w:r>
        <w:t>Keep files under 500 lines from the start. The MapGeneratorV2 problem is structural — it's much cheaper to prevent than to fix.</w:t>
      </w:r>
    </w:p>
    <w:p>
      <w:pPr>
        <w:pStyle w:val="ListBullet"/>
      </w:pPr>
      <w:r>
        <w:t>Document data pipeline formats (JSON cache, config files) in CLAUDE.md before the second session touches them.</w:t>
      </w:r>
    </w:p>
    <w:p>
      <w:pPr>
        <w:pStyle w:val="ListBullet"/>
      </w:pPr>
      <w:r>
        <w:t>Build the Pre-Change Verification Gate and End-of-Task Doc Hygiene skills as standard equipment for every project.</w:t>
      </w:r>
    </w:p>
    <w:p>
      <w:r>
        <w:br w:type="page"/>
      </w:r>
    </w:p>
    <w:p>
      <w:pPr>
        <w:pStyle w:val="Heading2"/>
      </w:pPr>
      <w:r>
        <w:t>Pain Point → Execution Step Cross-Reference</w:t>
      </w:r>
    </w:p>
    <w:p>
      <w:r>
        <w:t>Quick lookup: which steps address which pain points from Section 5.</w:t>
      </w:r>
    </w:p>
    <w:tbl>
      <w:tblPr>
        <w:tblStyle w:val="TableGrid"/>
        <w:tblW w:type="auto" w:w="0"/>
        <w:tblLook w:firstColumn="1" w:firstRow="1" w:lastColumn="0" w:lastRow="0" w:noHBand="0" w:noVBand="1" w:val="04A0"/>
      </w:tblPr>
      <w:tblGrid>
        <w:gridCol w:w="4320"/>
        <w:gridCol w:w="4320"/>
      </w:tblGrid>
      <w:tr>
        <w:tc>
          <w:tcPr>
            <w:tcW w:type="dxa" w:w="4320"/>
          </w:tcPr>
          <w:p>
            <w:r>
              <w:rPr>
                <w:b/>
              </w:rPr>
              <w:t>Pain Point (Section 5)</w:t>
            </w:r>
          </w:p>
        </w:tc>
        <w:tc>
          <w:tcPr>
            <w:tcW w:type="dxa" w:w="4320"/>
          </w:tcPr>
          <w:p>
            <w:r>
              <w:rPr>
                <w:b/>
              </w:rPr>
              <w:t>Addressed by Steps</w:t>
            </w:r>
          </w:p>
        </w:tc>
      </w:tr>
      <w:tr>
        <w:tc>
          <w:tcPr>
            <w:tcW w:type="dxa" w:w="4320"/>
          </w:tcPr>
          <w:p>
            <w:r>
              <w:t>#1 Implement-before-understanding</w:t>
            </w:r>
          </w:p>
        </w:tc>
        <w:tc>
          <w:tcPr>
            <w:tcW w:type="dxa" w:w="4320"/>
          </w:tcPr>
          <w:p>
            <w:r>
              <w:t>1.2, 2.1, 2.2, 3.1, 3.6</w:t>
            </w:r>
          </w:p>
        </w:tc>
      </w:tr>
      <w:tr>
        <w:tc>
          <w:tcPr>
            <w:tcW w:type="dxa" w:w="4320"/>
          </w:tcPr>
          <w:p>
            <w:r>
              <w:t>#2 Silent file truncation</w:t>
            </w:r>
          </w:p>
        </w:tc>
        <w:tc>
          <w:tcPr>
            <w:tcW w:type="dxa" w:w="4320"/>
          </w:tcPr>
          <w:p>
            <w:r>
              <w:t>1.2, 3.4</w:t>
            </w:r>
          </w:p>
        </w:tc>
      </w:tr>
      <w:tr>
        <w:tc>
          <w:tcPr>
            <w:tcW w:type="dxa" w:w="4320"/>
          </w:tcPr>
          <w:p>
            <w:r>
              <w:t>#3 Google Sheets fragility</w:t>
            </w:r>
          </w:p>
        </w:tc>
        <w:tc>
          <w:tcPr>
            <w:tcW w:type="dxa" w:w="4320"/>
          </w:tcPr>
          <w:p>
            <w:r>
              <w:t>1.2, 1.5, 2.3, 3.5</w:t>
            </w:r>
          </w:p>
        </w:tc>
      </w:tr>
      <w:tr>
        <w:tc>
          <w:tcPr>
            <w:tcW w:type="dxa" w:w="4320"/>
          </w:tcPr>
          <w:p>
            <w:r>
              <w:t>#4 Data integrity failures</w:t>
            </w:r>
          </w:p>
        </w:tc>
        <w:tc>
          <w:tcPr>
            <w:tcW w:type="dxa" w:w="4320"/>
          </w:tcPr>
          <w:p>
            <w:r>
              <w:t>1.5, 2.3, 3.5</w:t>
            </w:r>
          </w:p>
        </w:tc>
      </w:tr>
      <w:tr>
        <w:tc>
          <w:tcPr>
            <w:tcW w:type="dxa" w:w="4320"/>
          </w:tcPr>
          <w:p>
            <w:r>
              <w:t>#5 File size / context loss</w:t>
            </w:r>
          </w:p>
        </w:tc>
        <w:tc>
          <w:tcPr>
            <w:tcW w:type="dxa" w:w="4320"/>
          </w:tcPr>
          <w:p>
            <w:r>
              <w:t>1.2, 2.1, 2.2</w:t>
            </w:r>
          </w:p>
        </w:tc>
      </w:tr>
      <w:tr>
        <w:tc>
          <w:tcPr>
            <w:tcW w:type="dxa" w:w="4320"/>
          </w:tcPr>
          <w:p>
            <w:r>
              <w:t>#6 Unilateral core changes</w:t>
            </w:r>
          </w:p>
        </w:tc>
        <w:tc>
          <w:tcPr>
            <w:tcW w:type="dxa" w:w="4320"/>
          </w:tcPr>
          <w:p>
            <w:r>
              <w:t>2.1, 3.1, 3.6</w:t>
            </w:r>
          </w:p>
        </w:tc>
      </w:tr>
      <w:tr>
        <w:tc>
          <w:tcPr>
            <w:tcW w:type="dxa" w:w="4320"/>
          </w:tcPr>
          <w:p>
            <w:r>
              <w:t>#7 Error diagnosis stops early</w:t>
            </w:r>
          </w:p>
        </w:tc>
        <w:tc>
          <w:tcPr>
            <w:tcW w:type="dxa" w:w="4320"/>
          </w:tcPr>
          <w:p>
            <w:r>
              <w:t>3.3</w:t>
            </w:r>
          </w:p>
        </w:tc>
      </w:tr>
      <w:tr>
        <w:tc>
          <w:tcPr>
            <w:tcW w:type="dxa" w:w="4320"/>
          </w:tcPr>
          <w:p>
            <w:r>
              <w:t>#8 Session/context management</w:t>
            </w:r>
          </w:p>
        </w:tc>
        <w:tc>
          <w:tcPr>
            <w:tcW w:type="dxa" w:w="4320"/>
          </w:tcPr>
          <w:p>
            <w:r>
              <w:t>1.1, 1.4, 3.2</w:t>
            </w:r>
          </w:p>
        </w:tc>
      </w:tr>
      <w:tr>
        <w:tc>
          <w:tcPr>
            <w:tcW w:type="dxa" w:w="4320"/>
          </w:tcPr>
          <w:p>
            <w:r>
              <w:t>#9 Unity serialization blindspot</w:t>
            </w:r>
          </w:p>
        </w:tc>
        <w:tc>
          <w:tcPr>
            <w:tcW w:type="dxa" w:w="4320"/>
          </w:tcPr>
          <w:p>
            <w:r>
              <w:t>1.2, 3.1</w:t>
            </w:r>
          </w:p>
        </w:tc>
      </w:tr>
      <w:tr>
        <w:tc>
          <w:tcPr>
            <w:tcW w:type="dxa" w:w="4320"/>
          </w:tcPr>
          <w:p>
            <w:r>
              <w:t>#10 Reactive rulebook scaling</w:t>
            </w:r>
          </w:p>
        </w:tc>
        <w:tc>
          <w:tcPr>
            <w:tcW w:type="dxa" w:w="4320"/>
          </w:tcPr>
          <w:p>
            <w:r>
              <w:t>1.3, 3.2</w:t>
            </w:r>
          </w:p>
        </w:tc>
      </w:tr>
    </w:tbl>
    <w:p/>
    <w:p>
      <w:pPr>
        <w:jc w:val="center"/>
      </w:pPr>
      <w:r>
        <w:rPr>
          <w:color w:val="999999"/>
          <w:sz w:val="18"/>
        </w:rPr>
        <w:t>Generated March 29, 2026 — ClockworkCraft Post-Mortem Audit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B4F72"/>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